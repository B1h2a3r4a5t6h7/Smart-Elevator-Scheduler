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4"/>
        </w:rPr>
        <w:t>MALLA REDDY UNIVERSITY</w:t>
      </w:r>
    </w:p>
    <w:p>
      <w:pPr>
        <w:jc w:val="center"/>
      </w:pPr>
      <w:r>
        <w:rPr>
          <w:b/>
          <w:sz w:val="24"/>
        </w:rPr>
        <w:t>B.TECH – COMPUTER SCIENCE / ARTIFICIAL INTELLIGENCE</w:t>
      </w:r>
    </w:p>
    <w:p>
      <w:pPr>
        <w:spacing w:after="240"/>
      </w:pPr>
    </w:p>
    <w:p>
      <w:pPr>
        <w:jc w:val="center"/>
      </w:pPr>
      <w:r>
        <w:rPr>
          <w:b/>
          <w:sz w:val="30"/>
        </w:rPr>
        <w:t>HACKATHON PROJECT REPORT</w:t>
      </w:r>
    </w:p>
    <w:p>
      <w:pPr>
        <w:jc w:val="center"/>
      </w:pPr>
      <w:r>
        <w:rPr>
          <w:b/>
          <w:sz w:val="58"/>
        </w:rPr>
        <w:t>SMART ELEVATOR SCHEDULER</w:t>
      </w:r>
    </w:p>
    <w:p>
      <w:pPr>
        <w:jc w:val="center"/>
      </w:pPr>
      <w:r>
        <w:rPr>
          <w:sz w:val="24"/>
        </w:rPr>
        <w:t>An Algorithm-Centric Prototype for Intelligent Elevator Request Scheduling</w:t>
      </w:r>
    </w:p>
    <w:p>
      <w:pPr>
        <w:spacing w:after="36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20"/>
              </w:rPr>
              <w:t>Team Number</w:t>
            </w:r>
          </w:p>
        </w:tc>
        <w:tc>
          <w:tcPr>
            <w:tcW w:type="dxa" w:w="5040"/>
            <w:vAlign w:val="center"/>
          </w:tcPr>
          <w:p>
            <w:r/>
            <w:r>
              <w:rPr>
                <w:rFonts w:ascii="Aptos" w:hAnsi="Aptos"/>
                <w:b w:val="0"/>
                <w:sz w:val="20"/>
              </w:rPr>
              <w:t>TEAM NO. 5</w:t>
            </w:r>
          </w:p>
        </w:tc>
      </w:tr>
      <w:tr>
        <w:tc>
          <w:tcPr>
            <w:tcW w:type="dxa" w:w="5040"/>
            <w:vAlign w:val="center"/>
            <w:shd w:fill="EAF2F8"/>
          </w:tcPr>
          <w:p>
            <w:r/>
            <w:r>
              <w:rPr>
                <w:rFonts w:ascii="Aptos" w:hAnsi="Aptos"/>
                <w:b/>
                <w:sz w:val="20"/>
              </w:rPr>
              <w:t>Problem Domain</w:t>
            </w:r>
          </w:p>
        </w:tc>
        <w:tc>
          <w:tcPr>
            <w:tcW w:type="dxa" w:w="5040"/>
            <w:vAlign w:val="center"/>
          </w:tcPr>
          <w:p>
            <w:r/>
            <w:r>
              <w:rPr>
                <w:rFonts w:ascii="Aptos" w:hAnsi="Aptos"/>
                <w:b w:val="0"/>
                <w:sz w:val="20"/>
              </w:rPr>
              <w:t>Smart Building / Algorithm Optimization</w:t>
            </w:r>
          </w:p>
        </w:tc>
      </w:tr>
      <w:tr>
        <w:tc>
          <w:tcPr>
            <w:tcW w:type="dxa" w:w="5040"/>
            <w:vAlign w:val="center"/>
            <w:shd w:fill="EAF2F8"/>
          </w:tcPr>
          <w:p>
            <w:r/>
            <w:r>
              <w:rPr>
                <w:rFonts w:ascii="Aptos" w:hAnsi="Aptos"/>
                <w:b/>
                <w:sz w:val="20"/>
              </w:rPr>
              <w:t>Core Algorithms</w:t>
            </w:r>
          </w:p>
        </w:tc>
        <w:tc>
          <w:tcPr>
            <w:tcW w:type="dxa" w:w="5040"/>
            <w:vAlign w:val="center"/>
          </w:tcPr>
          <w:p>
            <w:r/>
            <w:r>
              <w:rPr>
                <w:rFonts w:ascii="Aptos" w:hAnsi="Aptos"/>
                <w:b w:val="0"/>
                <w:sz w:val="20"/>
              </w:rPr>
              <w:t>Sorting • Binary Search • Graphs</w:t>
            </w:r>
          </w:p>
        </w:tc>
      </w:tr>
      <w:tr>
        <w:tc>
          <w:tcPr>
            <w:tcW w:type="dxa" w:w="5040"/>
            <w:vAlign w:val="center"/>
            <w:shd w:fill="EAF2F8"/>
          </w:tcPr>
          <w:p>
            <w:r/>
            <w:r>
              <w:rPr>
                <w:rFonts w:ascii="Aptos" w:hAnsi="Aptos"/>
                <w:b/>
                <w:sz w:val="20"/>
              </w:rPr>
              <w:t>Suggested Technologies</w:t>
            </w:r>
          </w:p>
        </w:tc>
        <w:tc>
          <w:tcPr>
            <w:tcW w:type="dxa" w:w="5040"/>
            <w:vAlign w:val="center"/>
          </w:tcPr>
          <w:p>
            <w:r/>
            <w:r>
              <w:rPr>
                <w:rFonts w:ascii="Aptos" w:hAnsi="Aptos"/>
                <w:b w:val="0"/>
                <w:sz w:val="20"/>
              </w:rPr>
              <w:t>Python • Flask • SQLite • Chart.js</w:t>
            </w:r>
          </w:p>
        </w:tc>
      </w:tr>
      <w:tr>
        <w:tc>
          <w:tcPr>
            <w:tcW w:type="dxa" w:w="5040"/>
            <w:vAlign w:val="center"/>
            <w:shd w:fill="EAF2F8"/>
          </w:tcPr>
          <w:p>
            <w:r/>
            <w:r>
              <w:rPr>
                <w:rFonts w:ascii="Aptos" w:hAnsi="Aptos"/>
                <w:b/>
                <w:sz w:val="20"/>
              </w:rPr>
              <w:t>Team Leader</w:t>
            </w:r>
          </w:p>
        </w:tc>
        <w:tc>
          <w:tcPr>
            <w:tcW w:type="dxa" w:w="5040"/>
            <w:vAlign w:val="center"/>
          </w:tcPr>
          <w:p>
            <w:r/>
            <w:r>
              <w:rPr>
                <w:rFonts w:ascii="Aptos" w:hAnsi="Aptos"/>
                <w:b w:val="0"/>
                <w:sz w:val="20"/>
              </w:rPr>
              <w:t>Gandham Bharath — 25MVCSMR0643</w:t>
            </w:r>
          </w:p>
        </w:tc>
      </w:tr>
      <w:tr>
        <w:tc>
          <w:tcPr>
            <w:tcW w:type="dxa" w:w="5040"/>
            <w:vAlign w:val="center"/>
            <w:shd w:fill="EAF2F8"/>
          </w:tcPr>
          <w:p>
            <w:r/>
            <w:r>
              <w:rPr>
                <w:rFonts w:ascii="Aptos" w:hAnsi="Aptos"/>
                <w:b/>
                <w:sz w:val="20"/>
              </w:rPr>
              <w:t>Team Members</w:t>
            </w:r>
          </w:p>
        </w:tc>
        <w:tc>
          <w:tcPr>
            <w:tcW w:type="dxa" w:w="5040"/>
            <w:vAlign w:val="center"/>
          </w:tcPr>
          <w:p>
            <w:r/>
            <w:r>
              <w:rPr>
                <w:rFonts w:ascii="Aptos" w:hAnsi="Aptos"/>
                <w:b w:val="0"/>
                <w:sz w:val="20"/>
              </w:rPr>
              <w:t>A. Harish — 25MVCSMR0633</w:t>
              <w:br/>
              <w:t>Ch. Manipradeep — 25MVCSMR0679</w:t>
            </w:r>
          </w:p>
        </w:tc>
      </w:tr>
    </w:tbl>
    <w:p/>
    <w:p>
      <w:pPr>
        <w:jc w:val="center"/>
      </w:pPr>
      <w:r>
        <w:rPr>
          <w:i/>
          <w:sz w:val="20"/>
        </w:rPr>
        <w:t>Submitted as part of the class-lab external hackathon</w:t>
      </w:r>
    </w:p>
    <w:p>
      <w:r>
        <w:br w:type="page"/>
      </w:r>
    </w:p>
    <w:p>
      <w:pPr>
        <w:jc w:val="center"/>
      </w:pPr>
      <w:r>
        <w:rPr>
          <w:b/>
          <w:sz w:val="40"/>
        </w:rPr>
        <w:t>2. ABSTRACT &amp; INTRODUCTION</w:t>
      </w:r>
    </w:p>
    <w:p>
      <w:pPr>
        <w:jc w:val="center"/>
      </w:pPr>
      <w:r>
        <w:rPr>
          <w:i/>
          <w:sz w:val="22"/>
        </w:rPr>
        <w:t>Smart Elevator Scheduler — Algorithmic Decision Support Prototype</w:t>
      </w:r>
    </w:p>
    <w:p>
      <w:pPr>
        <w:pStyle w:val="Heading1"/>
      </w:pPr>
      <w:r>
        <w:t>Abstract</w:t>
      </w:r>
    </w:p>
    <w:p>
      <w:r>
        <w:t>The Smart Elevator Scheduler is a prototype designed to reduce passenger waiting time by intelligently scheduling elevator requests. Instead of treating every request identically, the system represents elevator floors and movement as a graph, organizes requests using sorting, searches sorted records using Binary Search, and compares two scheduling strategies: a simple greedy strategy and a priority-based strategy. The priority-based approach repeatedly selects the request with the highest urgency or lowest estimated service cost according to an explicit priority rule, while the greedy approach selects the locally best feasible request based on immediate travel cost and direction. The prototype is intended to make algorithmic decisions visible through schedules, request states, paths, and performance indicators rather than only returning a final result.</w:t>
      </w:r>
    </w:p>
    <w:p>
      <w:pPr>
        <w:pStyle w:val="Heading1"/>
      </w:pPr>
      <w:r>
        <w:t>Introduction</w:t>
      </w:r>
    </w:p>
    <w:p>
      <w:r>
        <w:t>Elevators are shared resources in multi-storey buildings. When several users request service at nearly the same time, the order in which requests are handled can significantly affect waiting time, travel distance, and the overall responsiveness of the system. A naive first-come, first-served approach may be easy to implement, but it does not explicitly consider urgency, distance, direction, or the current position of the elevator.</w:t>
      </w:r>
    </w:p>
    <w:p>
      <w:r>
        <w:t>This project converts the real-world elevator scheduling requirement into a working, algorithm-centric prototype. Each request contains information such as source floor, destination floor, request time, direction, and priority. The elevator environment can be represented as a graph in which floors are nodes and valid elevator movements are edges. The scheduling engine then evaluates feasible requests, produces an execution order, and exposes the decisions made.</w:t>
      </w:r>
    </w:p>
    <w:p>
      <w:pPr>
        <w:pStyle w:val="Heading2"/>
      </w:pPr>
      <w:r>
        <w:t>Project Idea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20"/>
              </w:rPr>
              <w:t>Input</w:t>
            </w:r>
          </w:p>
        </w:tc>
        <w:tc>
          <w:tcPr>
            <w:tcW w:type="dxa" w:w="3360"/>
            <w:vAlign w:val="center"/>
            <w:shd w:fill="D9EAF7"/>
          </w:tcPr>
          <w:p>
            <w:r/>
            <w:r>
              <w:rPr>
                <w:rFonts w:ascii="Aptos" w:hAnsi="Aptos"/>
                <w:b/>
                <w:sz w:val="20"/>
              </w:rPr>
              <w:t>Processing</w:t>
            </w:r>
          </w:p>
        </w:tc>
        <w:tc>
          <w:tcPr>
            <w:tcW w:type="dxa" w:w="3360"/>
            <w:vAlign w:val="center"/>
            <w:shd w:fill="D9EAF7"/>
          </w:tcPr>
          <w:p>
            <w:r/>
            <w:r>
              <w:rPr>
                <w:rFonts w:ascii="Aptos" w:hAnsi="Aptos"/>
                <w:b/>
                <w:sz w:val="20"/>
              </w:rPr>
              <w:t>Output</w:t>
            </w:r>
          </w:p>
        </w:tc>
      </w:tr>
      <w:tr>
        <w:tc>
          <w:tcPr>
            <w:tcW w:type="dxa" w:w="3360"/>
            <w:vAlign w:val="center"/>
          </w:tcPr>
          <w:p>
            <w:r/>
            <w:r>
              <w:rPr>
                <w:rFonts w:ascii="Aptos" w:hAnsi="Aptos"/>
                <w:b w:val="0"/>
                <w:sz w:val="18"/>
              </w:rPr>
              <w:t>Elevator position, floor requests, direction, priority and request time</w:t>
            </w:r>
          </w:p>
        </w:tc>
        <w:tc>
          <w:tcPr>
            <w:tcW w:type="dxa" w:w="3360"/>
            <w:vAlign w:val="center"/>
          </w:tcPr>
          <w:p>
            <w:r/>
            <w:r>
              <w:rPr>
                <w:rFonts w:ascii="Aptos" w:hAnsi="Aptos"/>
                <w:b w:val="0"/>
                <w:sz w:val="18"/>
              </w:rPr>
              <w:t>Sorting + Binary Search + graph representation + priority / greedy scheduling</w:t>
            </w:r>
          </w:p>
        </w:tc>
        <w:tc>
          <w:tcPr>
            <w:tcW w:type="dxa" w:w="3360"/>
            <w:vAlign w:val="center"/>
          </w:tcPr>
          <w:p>
            <w:r/>
            <w:r>
              <w:rPr>
                <w:rFonts w:ascii="Aptos" w:hAnsi="Aptos"/>
                <w:b w:val="0"/>
                <w:sz w:val="18"/>
              </w:rPr>
              <w:t>Scheduled request order, estimated waiting/travel cost, path and comparison charts</w:t>
            </w:r>
          </w:p>
        </w:tc>
      </w:tr>
    </w:tbl>
    <w:p>
      <w:r>
        <w:br w:type="page"/>
      </w:r>
    </w:p>
    <w:p>
      <w:pPr>
        <w:jc w:val="center"/>
      </w:pPr>
      <w:r>
        <w:rPr>
          <w:b/>
          <w:sz w:val="40"/>
        </w:rPr>
        <w:t>3. PROBLEM STATEMENT, OBJECTIVES &amp; SCOPE</w:t>
      </w:r>
    </w:p>
    <w:p>
      <w:pPr>
        <w:pStyle w:val="Heading1"/>
      </w:pPr>
      <w:r>
        <w:t>Problem Statement</w:t>
      </w:r>
    </w:p>
    <w:p>
      <w:r>
        <w:t>Schedule elevator requests to reduce waiting time and compare the behavior of a priority-based strategy with a simple greedy strategy. The solution must transform user requests into an understandable schedule and expose the decisions that lead to the selected order.</w:t>
      </w:r>
    </w:p>
    <w:p>
      <w:pPr>
        <w:pStyle w:val="Heading1"/>
      </w:pPr>
      <w:r>
        <w:t>Objectives</w:t>
      </w:r>
    </w:p>
    <w:p>
      <w:pPr>
        <w:pStyle w:val="ListBullet"/>
        <w:spacing w:after="40"/>
      </w:pPr>
      <w:r>
        <w:t>Demonstrate the selected Design and Analysis of Algorithms concepts in a realistic application.</w:t>
      </w:r>
    </w:p>
    <w:p>
      <w:pPr>
        <w:pStyle w:val="ListBullet"/>
        <w:spacing w:after="40"/>
      </w:pPr>
      <w:r>
        <w:t>Represent elevator floors and movement relationships using an appropriate graph data structure.</w:t>
      </w:r>
    </w:p>
    <w:p>
      <w:pPr>
        <w:pStyle w:val="ListBullet"/>
        <w:spacing w:after="40"/>
      </w:pPr>
      <w:r>
        <w:t>Use sorting to organize elevator requests by priority, floor, request time, or estimated cost.</w:t>
      </w:r>
    </w:p>
    <w:p>
      <w:pPr>
        <w:pStyle w:val="ListBullet"/>
        <w:spacing w:after="40"/>
      </w:pPr>
      <w:r>
        <w:t>Use Binary Search on sorted request data to locate a particular request or floor efficiently.</w:t>
      </w:r>
    </w:p>
    <w:p>
      <w:pPr>
        <w:pStyle w:val="ListBullet"/>
        <w:spacing w:after="40"/>
      </w:pPr>
      <w:r>
        <w:t>Implement a priority-based scheduler with explicit and explainable priority criteria.</w:t>
      </w:r>
    </w:p>
    <w:p>
      <w:pPr>
        <w:pStyle w:val="ListBullet"/>
        <w:spacing w:after="40"/>
      </w:pPr>
      <w:r>
        <w:t>Implement a simple greedy scheduler that chooses the best locally feasible request.</w:t>
      </w:r>
    </w:p>
    <w:p>
      <w:pPr>
        <w:pStyle w:val="ListBullet"/>
        <w:spacing w:after="40"/>
      </w:pPr>
      <w:r>
        <w:t>Compare scheduling outcomes using waiting time, travel distance/cost, number of stops, and execution order.</w:t>
      </w:r>
    </w:p>
    <w:p>
      <w:pPr>
        <w:pStyle w:val="ListBullet"/>
        <w:spacing w:after="40"/>
      </w:pPr>
      <w:r>
        <w:t>Present algorithm decisions through a web interface instead of displaying only a final answer.</w:t>
      </w:r>
    </w:p>
    <w:p>
      <w:pPr>
        <w:pStyle w:val="Heading1"/>
      </w:pPr>
      <w:r>
        <w:t>Scope</w:t>
      </w:r>
    </w:p>
    <w:p>
      <w:r>
        <w:t>The prototype focuses on algorithmic scheduling for a single elevator or a simplified elevator environment. It can model a configurable number of floors and a stream or batch of passenger requests. The project is intended for educational demonstration and hackathon evaluation; it is not presented as a production safety controller.</w:t>
      </w:r>
    </w:p>
    <w:p>
      <w:pPr>
        <w:pStyle w:val="Heading2"/>
      </w:pPr>
      <w:r>
        <w:t>In Scope</w:t>
      </w:r>
    </w:p>
    <w:p>
      <w:pPr>
        <w:pStyle w:val="ListBullet"/>
        <w:spacing w:after="40"/>
      </w:pPr>
      <w:r>
        <w:t>Request creation and validation.</w:t>
      </w:r>
    </w:p>
    <w:p>
      <w:pPr>
        <w:pStyle w:val="ListBullet"/>
        <w:spacing w:after="40"/>
      </w:pPr>
      <w:r>
        <w:t>Floor and elevator-state representation.</w:t>
      </w:r>
    </w:p>
    <w:p>
      <w:pPr>
        <w:pStyle w:val="ListBullet"/>
        <w:spacing w:after="40"/>
      </w:pPr>
      <w:r>
        <w:t>Sorting and Binary Search demonstrations.</w:t>
      </w:r>
    </w:p>
    <w:p>
      <w:pPr>
        <w:pStyle w:val="ListBullet"/>
        <w:spacing w:after="40"/>
      </w:pPr>
      <w:r>
        <w:t>Priority-based and greedy scheduling.</w:t>
      </w:r>
    </w:p>
    <w:p>
      <w:pPr>
        <w:pStyle w:val="ListBullet"/>
        <w:spacing w:after="40"/>
      </w:pPr>
      <w:r>
        <w:t>Graph-based path representation.</w:t>
      </w:r>
    </w:p>
    <w:p>
      <w:pPr>
        <w:pStyle w:val="ListBullet"/>
        <w:spacing w:after="40"/>
      </w:pPr>
      <w:r>
        <w:t>Schedule visualization and performance comparison.</w:t>
      </w:r>
    </w:p>
    <w:p>
      <w:pPr>
        <w:pStyle w:val="ListBullet"/>
        <w:spacing w:after="40"/>
      </w:pPr>
      <w:r>
        <w:t>SQLite storage for requests and experiment results.</w:t>
      </w:r>
    </w:p>
    <w:p>
      <w:pPr>
        <w:pStyle w:val="Heading2"/>
      </w:pPr>
      <w:r>
        <w:t>Out of Scope / Assumptions</w:t>
      </w:r>
    </w:p>
    <w:p>
      <w:pPr>
        <w:pStyle w:val="ListBullet"/>
        <w:spacing w:after="40"/>
      </w:pPr>
      <w:r>
        <w:t>Physical elevator control, motor control, door safety systems, and emergency hardware.</w:t>
      </w:r>
    </w:p>
    <w:p>
      <w:pPr>
        <w:pStyle w:val="ListBullet"/>
        <w:spacing w:after="40"/>
      </w:pPr>
      <w:r>
        <w:t>Real-time sensor integration in the initial prototype.</w:t>
      </w:r>
    </w:p>
    <w:p>
      <w:pPr>
        <w:pStyle w:val="ListBullet"/>
        <w:spacing w:after="40"/>
      </w:pPr>
      <w:r>
        <w:t>Complex multi-elevator dispatching across a large building.</w:t>
      </w:r>
    </w:p>
    <w:p>
      <w:pPr>
        <w:pStyle w:val="ListBullet"/>
        <w:spacing w:after="40"/>
      </w:pPr>
      <w:r>
        <w:t>Safety certification or deployment in an actual elevator installation.</w:t>
      </w:r>
    </w:p>
    <w:p>
      <w:pPr>
        <w:pStyle w:val="Heading2"/>
      </w:pPr>
      <w:r>
        <w:t>Expected Success Criteria</w:t>
      </w:r>
    </w:p>
    <w:p>
      <w:r>
        <w:t>A successful prototype should accept requests, generate schedules using both strategies, display the selected order and reasoning, and provide comparable objective values. The system should also demonstrate that Binary Search is performed only on sorted data and that graph relationships are used to represent movement or connectivity.</w:t>
      </w:r>
    </w:p>
    <w:p>
      <w:r>
        <w:br w:type="page"/>
      </w:r>
    </w:p>
    <w:p>
      <w:pPr>
        <w:jc w:val="center"/>
      </w:pPr>
      <w:r>
        <w:rPr>
          <w:b/>
          <w:sz w:val="40"/>
        </w:rPr>
        <w:t>4. FEATURES &amp; FUNCTIONAL REQUIREMENTS</w:t>
      </w:r>
    </w:p>
    <w:p>
      <w:pPr>
        <w:pStyle w:val="Heading1"/>
      </w:pPr>
      <w:r>
        <w:t>Major Features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Feature</w:t>
            </w:r>
          </w:p>
        </w:tc>
        <w:tc>
          <w:tcPr>
            <w:tcW w:type="dxa" w:w="5040"/>
            <w:vAlign w:val="center"/>
            <w:shd w:fill="D9EAF7"/>
          </w:tcPr>
          <w:p>
            <w:r/>
            <w:r>
              <w:rPr>
                <w:rFonts w:ascii="Aptos" w:hAnsi="Aptos"/>
                <w:b/>
                <w:sz w:val="19"/>
              </w:rPr>
              <w:t>Description</w:t>
            </w:r>
          </w:p>
        </w:tc>
      </w:tr>
      <w:tr>
        <w:tc>
          <w:tcPr>
            <w:tcW w:type="dxa" w:w="5040"/>
            <w:vAlign w:val="center"/>
          </w:tcPr>
          <w:p>
            <w:r/>
            <w:r>
              <w:rPr>
                <w:rFonts w:ascii="Aptos" w:hAnsi="Aptos"/>
                <w:b/>
                <w:sz w:val="18"/>
              </w:rPr>
              <w:t>1. Request Management</w:t>
            </w:r>
          </w:p>
        </w:tc>
        <w:tc>
          <w:tcPr>
            <w:tcW w:type="dxa" w:w="5040"/>
            <w:vAlign w:val="center"/>
          </w:tcPr>
          <w:p>
            <w:r/>
            <w:r>
              <w:rPr>
                <w:rFonts w:ascii="Aptos" w:hAnsi="Aptos"/>
                <w:b w:val="0"/>
                <w:sz w:val="18"/>
              </w:rPr>
              <w:t>Create, edit, validate, and store elevator requests with source floor, destination floor, time, direction, and priority.</w:t>
            </w:r>
          </w:p>
        </w:tc>
      </w:tr>
      <w:tr>
        <w:tc>
          <w:tcPr>
            <w:tcW w:type="dxa" w:w="5040"/>
            <w:vAlign w:val="center"/>
          </w:tcPr>
          <w:p>
            <w:r/>
            <w:r>
              <w:rPr>
                <w:rFonts w:ascii="Aptos" w:hAnsi="Aptos"/>
                <w:b/>
                <w:sz w:val="18"/>
              </w:rPr>
              <w:t>2. Smart Scheduling</w:t>
            </w:r>
          </w:p>
        </w:tc>
        <w:tc>
          <w:tcPr>
            <w:tcW w:type="dxa" w:w="5040"/>
            <w:vAlign w:val="center"/>
          </w:tcPr>
          <w:p>
            <w:r/>
            <w:r>
              <w:rPr>
                <w:rFonts w:ascii="Aptos" w:hAnsi="Aptos"/>
                <w:b w:val="0"/>
                <w:sz w:val="18"/>
              </w:rPr>
              <w:t>Generate schedules using both priority-based and simple greedy strategies.</w:t>
            </w:r>
          </w:p>
        </w:tc>
      </w:tr>
      <w:tr>
        <w:tc>
          <w:tcPr>
            <w:tcW w:type="dxa" w:w="5040"/>
            <w:vAlign w:val="center"/>
          </w:tcPr>
          <w:p>
            <w:r/>
            <w:r>
              <w:rPr>
                <w:rFonts w:ascii="Aptos" w:hAnsi="Aptos"/>
                <w:b/>
                <w:sz w:val="18"/>
              </w:rPr>
              <w:t>3. Priority Queue Logic</w:t>
            </w:r>
          </w:p>
        </w:tc>
        <w:tc>
          <w:tcPr>
            <w:tcW w:type="dxa" w:w="5040"/>
            <w:vAlign w:val="center"/>
          </w:tcPr>
          <w:p>
            <w:r/>
            <w:r>
              <w:rPr>
                <w:rFonts w:ascii="Aptos" w:hAnsi="Aptos"/>
                <w:b w:val="0"/>
                <w:sz w:val="18"/>
              </w:rPr>
              <w:t>Repeatedly select the most urgent or lowest-cost eligible request according to a documented rule.</w:t>
            </w:r>
          </w:p>
        </w:tc>
      </w:tr>
      <w:tr>
        <w:tc>
          <w:tcPr>
            <w:tcW w:type="dxa" w:w="5040"/>
            <w:vAlign w:val="center"/>
          </w:tcPr>
          <w:p>
            <w:r/>
            <w:r>
              <w:rPr>
                <w:rFonts w:ascii="Aptos" w:hAnsi="Aptos"/>
                <w:b/>
                <w:sz w:val="18"/>
              </w:rPr>
              <w:t>4. Sorting Module</w:t>
            </w:r>
          </w:p>
        </w:tc>
        <w:tc>
          <w:tcPr>
            <w:tcW w:type="dxa" w:w="5040"/>
            <w:vAlign w:val="center"/>
          </w:tcPr>
          <w:p>
            <w:r/>
            <w:r>
              <w:rPr>
                <w:rFonts w:ascii="Aptos" w:hAnsi="Aptos"/>
                <w:b w:val="0"/>
                <w:sz w:val="18"/>
              </w:rPr>
              <w:t>Sort requests by priority, estimated cost, floor, request time, or other experiment criteria.</w:t>
            </w:r>
          </w:p>
        </w:tc>
      </w:tr>
      <w:tr>
        <w:tc>
          <w:tcPr>
            <w:tcW w:type="dxa" w:w="5040"/>
            <w:vAlign w:val="center"/>
          </w:tcPr>
          <w:p>
            <w:r/>
            <w:r>
              <w:rPr>
                <w:rFonts w:ascii="Aptos" w:hAnsi="Aptos"/>
                <w:b/>
                <w:sz w:val="18"/>
              </w:rPr>
              <w:t>5. Binary Search Module</w:t>
            </w:r>
          </w:p>
        </w:tc>
        <w:tc>
          <w:tcPr>
            <w:tcW w:type="dxa" w:w="5040"/>
            <w:vAlign w:val="center"/>
          </w:tcPr>
          <w:p>
            <w:r/>
            <w:r>
              <w:rPr>
                <w:rFonts w:ascii="Aptos" w:hAnsi="Aptos"/>
                <w:b w:val="0"/>
                <w:sz w:val="18"/>
              </w:rPr>
              <w:t>Search sorted requests/floor records while reporting comparisons or search steps.</w:t>
            </w:r>
          </w:p>
        </w:tc>
      </w:tr>
      <w:tr>
        <w:tc>
          <w:tcPr>
            <w:tcW w:type="dxa" w:w="5040"/>
            <w:vAlign w:val="center"/>
          </w:tcPr>
          <w:p>
            <w:r/>
            <w:r>
              <w:rPr>
                <w:rFonts w:ascii="Aptos" w:hAnsi="Aptos"/>
                <w:b/>
                <w:sz w:val="18"/>
              </w:rPr>
              <w:t>6. Graph Representation</w:t>
            </w:r>
          </w:p>
        </w:tc>
        <w:tc>
          <w:tcPr>
            <w:tcW w:type="dxa" w:w="5040"/>
            <w:vAlign w:val="center"/>
          </w:tcPr>
          <w:p>
            <w:r/>
            <w:r>
              <w:rPr>
                <w:rFonts w:ascii="Aptos" w:hAnsi="Aptos"/>
                <w:b w:val="0"/>
                <w:sz w:val="18"/>
              </w:rPr>
              <w:t>Model floors as nodes and movement relationships as edges; derive a path or travel cost.</w:t>
            </w:r>
          </w:p>
        </w:tc>
      </w:tr>
      <w:tr>
        <w:tc>
          <w:tcPr>
            <w:tcW w:type="dxa" w:w="5040"/>
            <w:vAlign w:val="center"/>
          </w:tcPr>
          <w:p>
            <w:r/>
            <w:r>
              <w:rPr>
                <w:rFonts w:ascii="Aptos" w:hAnsi="Aptos"/>
                <w:b/>
                <w:sz w:val="18"/>
              </w:rPr>
              <w:t>7. Visual Analytics</w:t>
            </w:r>
          </w:p>
        </w:tc>
        <w:tc>
          <w:tcPr>
            <w:tcW w:type="dxa" w:w="5040"/>
            <w:vAlign w:val="center"/>
          </w:tcPr>
          <w:p>
            <w:r/>
            <w:r>
              <w:rPr>
                <w:rFonts w:ascii="Aptos" w:hAnsi="Aptos"/>
                <w:b w:val="0"/>
                <w:sz w:val="18"/>
              </w:rPr>
              <w:t>Use Chart.js to show waiting time, travel cost, request distribution, and strategy comparison.</w:t>
            </w:r>
          </w:p>
        </w:tc>
      </w:tr>
      <w:tr>
        <w:tc>
          <w:tcPr>
            <w:tcW w:type="dxa" w:w="5040"/>
            <w:vAlign w:val="center"/>
          </w:tcPr>
          <w:p>
            <w:r/>
            <w:r>
              <w:rPr>
                <w:rFonts w:ascii="Aptos" w:hAnsi="Aptos"/>
                <w:b/>
                <w:sz w:val="18"/>
              </w:rPr>
              <w:t>8. Database Layer</w:t>
            </w:r>
          </w:p>
        </w:tc>
        <w:tc>
          <w:tcPr>
            <w:tcW w:type="dxa" w:w="5040"/>
            <w:vAlign w:val="center"/>
          </w:tcPr>
          <w:p>
            <w:r/>
            <w:r>
              <w:rPr>
                <w:rFonts w:ascii="Aptos" w:hAnsi="Aptos"/>
                <w:b w:val="0"/>
                <w:sz w:val="18"/>
              </w:rPr>
              <w:t>Store requests, schedules, experiment results, and performance metrics using SQLite.</w:t>
            </w:r>
          </w:p>
        </w:tc>
      </w:tr>
      <w:tr>
        <w:tc>
          <w:tcPr>
            <w:tcW w:type="dxa" w:w="5040"/>
            <w:vAlign w:val="center"/>
          </w:tcPr>
          <w:p>
            <w:r/>
            <w:r>
              <w:rPr>
                <w:rFonts w:ascii="Aptos" w:hAnsi="Aptos"/>
                <w:b/>
                <w:sz w:val="18"/>
              </w:rPr>
              <w:t>9. Explainable Output</w:t>
            </w:r>
          </w:p>
        </w:tc>
        <w:tc>
          <w:tcPr>
            <w:tcW w:type="dxa" w:w="5040"/>
            <w:vAlign w:val="center"/>
          </w:tcPr>
          <w:p>
            <w:r/>
            <w:r>
              <w:rPr>
                <w:rFonts w:ascii="Aptos" w:hAnsi="Aptos"/>
                <w:b w:val="0"/>
                <w:sz w:val="18"/>
              </w:rPr>
              <w:t>Show selected request, reason for selection, next floor, path, and cumulative objective value.</w:t>
            </w:r>
          </w:p>
        </w:tc>
      </w:tr>
    </w:tbl>
    <w:p>
      <w:pPr>
        <w:pStyle w:val="Heading1"/>
      </w:pPr>
      <w:r>
        <w:t>Functional Requirements</w:t>
      </w:r>
    </w:p>
    <w:p>
      <w:pPr>
        <w:pStyle w:val="ListBullet"/>
        <w:spacing w:after="40"/>
      </w:pPr>
      <w:r>
        <w:t>FR-01: The system shall accept valid elevator requests and reject invalid floor or destination values.</w:t>
      </w:r>
    </w:p>
    <w:p>
      <w:pPr>
        <w:pStyle w:val="ListBullet"/>
        <w:spacing w:after="40"/>
      </w:pPr>
      <w:r>
        <w:t>FR-02: The system shall maintain the current elevator floor/state during scheduling.</w:t>
      </w:r>
    </w:p>
    <w:p>
      <w:pPr>
        <w:pStyle w:val="ListBullet"/>
        <w:spacing w:after="40"/>
      </w:pPr>
      <w:r>
        <w:t>FR-03: The system shall sort requests according to selected scheduling attributes.</w:t>
      </w:r>
    </w:p>
    <w:p>
      <w:pPr>
        <w:pStyle w:val="ListBullet"/>
        <w:spacing w:after="40"/>
      </w:pPr>
      <w:r>
        <w:t>FR-04: The system shall execute Binary Search over sorted request/floor records.</w:t>
      </w:r>
    </w:p>
    <w:p>
      <w:pPr>
        <w:pStyle w:val="ListBullet"/>
        <w:spacing w:after="40"/>
      </w:pPr>
      <w:r>
        <w:t>FR-05: The system shall generate a schedule using the priority-based strategy.</w:t>
      </w:r>
    </w:p>
    <w:p>
      <w:pPr>
        <w:pStyle w:val="ListBullet"/>
        <w:spacing w:after="40"/>
      </w:pPr>
      <w:r>
        <w:t>FR-06: The system shall generate a schedule using the simple greedy strategy.</w:t>
      </w:r>
    </w:p>
    <w:p>
      <w:pPr>
        <w:pStyle w:val="ListBullet"/>
        <w:spacing w:after="40"/>
      </w:pPr>
      <w:r>
        <w:t>FR-07: The system shall calculate objective metrics such as waiting time and travel cost.</w:t>
      </w:r>
    </w:p>
    <w:p>
      <w:pPr>
        <w:pStyle w:val="ListBullet"/>
        <w:spacing w:after="40"/>
      </w:pPr>
      <w:r>
        <w:t>FR-08: The system shall display request order, selected paths/stops, and strategy comparison.</w:t>
      </w:r>
    </w:p>
    <w:p>
      <w:pPr>
        <w:pStyle w:val="ListBullet"/>
        <w:spacing w:after="40"/>
      </w:pPr>
      <w:r>
        <w:t>FR-09: The system shall store experiment data and results in SQLite.</w:t>
      </w:r>
    </w:p>
    <w:p>
      <w:pPr>
        <w:pStyle w:val="ListBullet"/>
        <w:spacing w:after="40"/>
      </w:pPr>
      <w:r>
        <w:t>FR-10: The system shall visualize key results using Chart.js.</w:t>
      </w:r>
    </w:p>
    <w:p>
      <w:pPr>
        <w:pStyle w:val="Heading1"/>
      </w:pPr>
      <w:r>
        <w:t>Non-Functional Requirements</w:t>
      </w:r>
    </w:p>
    <w:p>
      <w:r>
        <w:t>The interface should be simple enough for a student or evaluator to understand without reading source code. The system should provide deterministic results for the same input configuration, maintain clear separation between the scheduling strategies, validate inputs, and keep database operations lightweight. The implementation should favor readability and explainability.</w:t>
      </w:r>
    </w:p>
    <w:p>
      <w:r>
        <w:br w:type="page"/>
      </w:r>
    </w:p>
    <w:p>
      <w:pPr>
        <w:jc w:val="center"/>
      </w:pPr>
      <w:r>
        <w:rPr>
          <w:b/>
          <w:sz w:val="40"/>
        </w:rPr>
        <w:t>5. ALGORITHMS &amp; METHODOLOGY</w:t>
      </w:r>
    </w:p>
    <w:p>
      <w:pPr>
        <w:pStyle w:val="Heading1"/>
      </w:pPr>
      <w:r>
        <w:t>5.1 Overall Workflow</w:t>
      </w:r>
    </w:p>
    <w:p>
      <w:r>
        <w:t>Input Requests → Validation → Data Representation → Sorting → Search / Graph Evaluation → Priority Scheduler &amp; Greedy Scheduler → Metric Calculation → Comparison → Visualization</w:t>
      </w:r>
    </w:p>
    <w:p>
      <w:r>
        <w:t>The prototype separates data preparation from scheduling. This makes it possible to run both strategies on the same request set and compare their behavior fairly.</w:t>
      </w:r>
    </w:p>
    <w:p>
      <w:pPr>
        <w:pStyle w:val="Heading1"/>
      </w:pPr>
      <w:r>
        <w:t>5.2 Sorting</w:t>
      </w:r>
    </w:p>
    <w:p>
      <w:r>
        <w:t>Sorting organizes the request list so that ranking, searching, and selection become easier. A request can be sorted by a composite key such as priority descending, estimated travel cost ascending, and request time ascending. Python's built-in sorting can be used for the prototype, while the algorithmic discussion focuses on the role of sorting in the overall pipeline.</w:t>
      </w:r>
    </w:p>
    <w:p>
      <w:r>
        <w:t>Example decision key:  (-priority, estimated_cost, request_time)</w:t>
      </w:r>
    </w:p>
    <w:p>
      <w:r>
        <w:t>Typical comparison cost: O(n log n) for comparison-based sorting.</w:t>
      </w:r>
    </w:p>
    <w:p>
      <w:pPr>
        <w:pStyle w:val="Heading1"/>
      </w:pPr>
      <w:r>
        <w:t>5.3 Binary Search</w:t>
      </w:r>
    </w:p>
    <w:p>
      <w:r>
        <w:t>Binary Search is applied only after the relevant data is sorted. For example, the system can search a sorted list of floor identifiers or request identifiers. At each step, the target is compared with the middle element and half of the remaining interval is discarded.</w:t>
      </w:r>
    </w:p>
    <w:p>
      <w:pPr>
        <w:pStyle w:val="ListNumber"/>
        <w:spacing w:after="40"/>
      </w:pPr>
      <w:r>
        <w:t>Set low = 0 and high = length − 1.</w:t>
      </w:r>
    </w:p>
    <w:p>
      <w:pPr>
        <w:pStyle w:val="ListNumber"/>
        <w:spacing w:after="40"/>
      </w:pPr>
      <w:r>
        <w:t>Calculate the middle index.</w:t>
      </w:r>
    </w:p>
    <w:p>
      <w:pPr>
        <w:pStyle w:val="ListNumber"/>
        <w:spacing w:after="40"/>
      </w:pPr>
      <w:r>
        <w:t>Compare the target with the middle value.</w:t>
      </w:r>
    </w:p>
    <w:p>
      <w:pPr>
        <w:pStyle w:val="ListNumber"/>
        <w:spacing w:after="40"/>
      </w:pPr>
      <w:r>
        <w:t>If equal, return the match; otherwise continue in the appropriate half.</w:t>
      </w:r>
    </w:p>
    <w:p>
      <w:pPr>
        <w:pStyle w:val="ListNumber"/>
        <w:spacing w:after="40"/>
      </w:pPr>
      <w:r>
        <w:t>Stop when the interval becomes empty.</w:t>
      </w:r>
    </w:p>
    <w:p>
      <w:r>
        <w:t>Time complexity: O(log n) search time; space complexity: O(1) for iterative implementation.</w:t>
      </w:r>
    </w:p>
    <w:p>
      <w:pPr>
        <w:pStyle w:val="Heading1"/>
      </w:pPr>
      <w:r>
        <w:t>5.4 Graph Representation</w:t>
      </w:r>
    </w:p>
    <w:p>
      <w:r>
        <w:t>Floors are represented as graph nodes. A valid movement between two floors is represented as an edge with a weight such as floor distance or estimated travel cost. In a simple building, adjacent floors can form a chain graph. The graph model provides a clear representation of relationships and allows the prototype to expose the selected movement path.</w:t>
      </w:r>
    </w:p>
    <w:p>
      <w:r>
        <w:t>Example: Floor 1 ↔ Floor 2 ↔ Floor 3 ↔ … ↔ Floor N</w:t>
      </w:r>
    </w:p>
    <w:p>
      <w:pPr>
        <w:pStyle w:val="Heading1"/>
      </w:pPr>
      <w:r>
        <w:t>5.5 Priority-Based Scheduling</w:t>
      </w:r>
    </w:p>
    <w:p>
      <w:r>
        <w:t>The priority strategy repeatedly selects the most urgent eligible request. A transparent scoring rule can combine passenger priority, estimated travel cost, and waiting time. For example, priority may dominate the decision, followed by lower travel cost and earlier request time as tie-breakers. The selected request is removed from the active queue and the elevator state is updated.</w:t>
      </w:r>
    </w:p>
    <w:p>
      <w:r>
        <w:t>Conceptual complexity: priority-queue operations are typically O(log n); total scheduling depends on the number of requests and path calculations.</w:t>
      </w:r>
    </w:p>
    <w:p>
      <w:pPr>
        <w:pStyle w:val="Heading1"/>
      </w:pPr>
      <w:r>
        <w:t>5.6 Simple Greedy Scheduling</w:t>
      </w:r>
    </w:p>
    <w:p>
      <w:r>
        <w:t>The greedy strategy makes the best immediate feasible choice. A practical rule is to select the request with the smallest current travel distance from the elevator's present floor, with request time used as a tie-breaker. It does not attempt to optimize the complete future sequence globally.</w:t>
      </w:r>
    </w:p>
    <w:p>
      <w:pPr>
        <w:pStyle w:val="Heading1"/>
      </w:pPr>
      <w:r>
        <w:t>5.7 Comparison Method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7"/>
              </w:rPr>
              <w:t>Metric</w:t>
            </w:r>
          </w:p>
        </w:tc>
        <w:tc>
          <w:tcPr>
            <w:tcW w:type="dxa" w:w="2520"/>
            <w:vAlign w:val="center"/>
            <w:shd w:fill="D9EAF7"/>
          </w:tcPr>
          <w:p>
            <w:r/>
            <w:r>
              <w:rPr>
                <w:rFonts w:ascii="Aptos" w:hAnsi="Aptos"/>
                <w:b/>
                <w:sz w:val="17"/>
              </w:rPr>
              <w:t>Priority Strategy</w:t>
            </w:r>
          </w:p>
        </w:tc>
        <w:tc>
          <w:tcPr>
            <w:tcW w:type="dxa" w:w="2520"/>
            <w:vAlign w:val="center"/>
            <w:shd w:fill="D9EAF7"/>
          </w:tcPr>
          <w:p>
            <w:r/>
            <w:r>
              <w:rPr>
                <w:rFonts w:ascii="Aptos" w:hAnsi="Aptos"/>
                <w:b/>
                <w:sz w:val="17"/>
              </w:rPr>
              <w:t>Greedy Strategy</w:t>
            </w:r>
          </w:p>
        </w:tc>
        <w:tc>
          <w:tcPr>
            <w:tcW w:type="dxa" w:w="2520"/>
            <w:vAlign w:val="center"/>
            <w:shd w:fill="D9EAF7"/>
          </w:tcPr>
          <w:p>
            <w:r/>
            <w:r>
              <w:rPr>
                <w:rFonts w:ascii="Aptos" w:hAnsi="Aptos"/>
                <w:b/>
                <w:sz w:val="17"/>
              </w:rPr>
              <w:t>Purpose</w:t>
            </w:r>
          </w:p>
        </w:tc>
      </w:tr>
      <w:tr>
        <w:tc>
          <w:tcPr>
            <w:tcW w:type="dxa" w:w="2520"/>
            <w:vAlign w:val="center"/>
          </w:tcPr>
          <w:p>
            <w:r/>
            <w:r>
              <w:rPr>
                <w:rFonts w:ascii="Aptos" w:hAnsi="Aptos"/>
                <w:b w:val="0"/>
                <w:sz w:val="16"/>
              </w:rPr>
              <w:t>Average waiting time</w:t>
            </w:r>
          </w:p>
        </w:tc>
        <w:tc>
          <w:tcPr>
            <w:tcW w:type="dxa" w:w="2520"/>
            <w:vAlign w:val="center"/>
          </w:tcPr>
          <w:p>
            <w:r/>
            <w:r>
              <w:rPr>
                <w:rFonts w:ascii="Aptos" w:hAnsi="Aptos"/>
                <w:b w:val="0"/>
                <w:sz w:val="16"/>
              </w:rPr>
              <w:t>Measured from request to service</w:t>
            </w:r>
          </w:p>
        </w:tc>
        <w:tc>
          <w:tcPr>
            <w:tcW w:type="dxa" w:w="2520"/>
            <w:vAlign w:val="center"/>
          </w:tcPr>
          <w:p>
            <w:r/>
            <w:r>
              <w:rPr>
                <w:rFonts w:ascii="Aptos" w:hAnsi="Aptos"/>
                <w:b w:val="0"/>
                <w:sz w:val="16"/>
              </w:rPr>
              <w:t>Measured from request to service</w:t>
            </w:r>
          </w:p>
        </w:tc>
        <w:tc>
          <w:tcPr>
            <w:tcW w:type="dxa" w:w="2520"/>
            <w:vAlign w:val="center"/>
          </w:tcPr>
          <w:p>
            <w:r/>
            <w:r>
              <w:rPr>
                <w:rFonts w:ascii="Aptos" w:hAnsi="Aptos"/>
                <w:b w:val="0"/>
                <w:sz w:val="16"/>
              </w:rPr>
              <w:t>Passenger responsiveness</w:t>
            </w:r>
          </w:p>
        </w:tc>
      </w:tr>
      <w:tr>
        <w:tc>
          <w:tcPr>
            <w:tcW w:type="dxa" w:w="2520"/>
            <w:vAlign w:val="center"/>
          </w:tcPr>
          <w:p>
            <w:r/>
            <w:r>
              <w:rPr>
                <w:rFonts w:ascii="Aptos" w:hAnsi="Aptos"/>
                <w:b w:val="0"/>
                <w:sz w:val="16"/>
              </w:rPr>
              <w:t>Total travel distance</w:t>
            </w:r>
          </w:p>
        </w:tc>
        <w:tc>
          <w:tcPr>
            <w:tcW w:type="dxa" w:w="2520"/>
            <w:vAlign w:val="center"/>
          </w:tcPr>
          <w:p>
            <w:r/>
            <w:r>
              <w:rPr>
                <w:rFonts w:ascii="Aptos" w:hAnsi="Aptos"/>
                <w:b w:val="0"/>
                <w:sz w:val="16"/>
              </w:rPr>
              <w:t>Sum of scheduled movement</w:t>
            </w:r>
          </w:p>
        </w:tc>
        <w:tc>
          <w:tcPr>
            <w:tcW w:type="dxa" w:w="2520"/>
            <w:vAlign w:val="center"/>
          </w:tcPr>
          <w:p>
            <w:r/>
            <w:r>
              <w:rPr>
                <w:rFonts w:ascii="Aptos" w:hAnsi="Aptos"/>
                <w:b w:val="0"/>
                <w:sz w:val="16"/>
              </w:rPr>
              <w:t>Sum of scheduled movement</w:t>
            </w:r>
          </w:p>
        </w:tc>
        <w:tc>
          <w:tcPr>
            <w:tcW w:type="dxa" w:w="2520"/>
            <w:vAlign w:val="center"/>
          </w:tcPr>
          <w:p>
            <w:r/>
            <w:r>
              <w:rPr>
                <w:rFonts w:ascii="Aptos" w:hAnsi="Aptos"/>
                <w:b w:val="0"/>
                <w:sz w:val="16"/>
              </w:rPr>
              <w:t>Movement efficiency</w:t>
            </w:r>
          </w:p>
        </w:tc>
      </w:tr>
      <w:tr>
        <w:tc>
          <w:tcPr>
            <w:tcW w:type="dxa" w:w="2520"/>
            <w:vAlign w:val="center"/>
          </w:tcPr>
          <w:p>
            <w:r/>
            <w:r>
              <w:rPr>
                <w:rFonts w:ascii="Aptos" w:hAnsi="Aptos"/>
                <w:b w:val="0"/>
                <w:sz w:val="16"/>
              </w:rPr>
              <w:t>Number of stops</w:t>
            </w:r>
          </w:p>
        </w:tc>
        <w:tc>
          <w:tcPr>
            <w:tcW w:type="dxa" w:w="2520"/>
            <w:vAlign w:val="center"/>
          </w:tcPr>
          <w:p>
            <w:r/>
            <w:r>
              <w:rPr>
                <w:rFonts w:ascii="Aptos" w:hAnsi="Aptos"/>
                <w:b w:val="0"/>
                <w:sz w:val="16"/>
              </w:rPr>
              <w:t>Count scheduled stops</w:t>
            </w:r>
          </w:p>
        </w:tc>
        <w:tc>
          <w:tcPr>
            <w:tcW w:type="dxa" w:w="2520"/>
            <w:vAlign w:val="center"/>
          </w:tcPr>
          <w:p>
            <w:r/>
            <w:r>
              <w:rPr>
                <w:rFonts w:ascii="Aptos" w:hAnsi="Aptos"/>
                <w:b w:val="0"/>
                <w:sz w:val="16"/>
              </w:rPr>
              <w:t>Count scheduled stops</w:t>
            </w:r>
          </w:p>
        </w:tc>
        <w:tc>
          <w:tcPr>
            <w:tcW w:type="dxa" w:w="2520"/>
            <w:vAlign w:val="center"/>
          </w:tcPr>
          <w:p>
            <w:r/>
            <w:r>
              <w:rPr>
                <w:rFonts w:ascii="Aptos" w:hAnsi="Aptos"/>
                <w:b w:val="0"/>
                <w:sz w:val="16"/>
              </w:rPr>
              <w:t>Operational workload</w:t>
            </w:r>
          </w:p>
        </w:tc>
      </w:tr>
      <w:tr>
        <w:tc>
          <w:tcPr>
            <w:tcW w:type="dxa" w:w="2520"/>
            <w:vAlign w:val="center"/>
          </w:tcPr>
          <w:p>
            <w:r/>
            <w:r>
              <w:rPr>
                <w:rFonts w:ascii="Aptos" w:hAnsi="Aptos"/>
                <w:b w:val="0"/>
                <w:sz w:val="16"/>
              </w:rPr>
              <w:t>Decision trace</w:t>
            </w:r>
          </w:p>
        </w:tc>
        <w:tc>
          <w:tcPr>
            <w:tcW w:type="dxa" w:w="2520"/>
            <w:vAlign w:val="center"/>
          </w:tcPr>
          <w:p>
            <w:r/>
            <w:r>
              <w:rPr>
                <w:rFonts w:ascii="Aptos" w:hAnsi="Aptos"/>
                <w:b w:val="0"/>
                <w:sz w:val="16"/>
              </w:rPr>
              <w:t>Priority + cost + tie-break</w:t>
            </w:r>
          </w:p>
        </w:tc>
        <w:tc>
          <w:tcPr>
            <w:tcW w:type="dxa" w:w="2520"/>
            <w:vAlign w:val="center"/>
          </w:tcPr>
          <w:p>
            <w:r/>
            <w:r>
              <w:rPr>
                <w:rFonts w:ascii="Aptos" w:hAnsi="Aptos"/>
                <w:b w:val="0"/>
                <w:sz w:val="16"/>
              </w:rPr>
              <w:t>Local distance/cost</w:t>
            </w:r>
          </w:p>
        </w:tc>
        <w:tc>
          <w:tcPr>
            <w:tcW w:type="dxa" w:w="2520"/>
            <w:vAlign w:val="center"/>
          </w:tcPr>
          <w:p>
            <w:r/>
            <w:r>
              <w:rPr>
                <w:rFonts w:ascii="Aptos" w:hAnsi="Aptos"/>
                <w:b w:val="0"/>
                <w:sz w:val="16"/>
              </w:rPr>
              <w:t>Explainability</w:t>
            </w:r>
          </w:p>
        </w:tc>
      </w:tr>
    </w:tbl>
    <w:p>
      <w:r>
        <w:br w:type="page"/>
      </w:r>
    </w:p>
    <w:p>
      <w:pPr>
        <w:jc w:val="center"/>
      </w:pPr>
      <w:r>
        <w:rPr>
          <w:b/>
          <w:sz w:val="40"/>
        </w:rPr>
        <w:t>6. TECHNOLOGIES, IMPLEMENTATION, RESULTS &amp; TESTING</w:t>
      </w:r>
    </w:p>
    <w:p>
      <w:pPr>
        <w:pStyle w:val="Heading1"/>
      </w:pPr>
      <w:r>
        <w:t>6.1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Technology</w:t>
            </w:r>
          </w:p>
        </w:tc>
        <w:tc>
          <w:tcPr>
            <w:tcW w:type="dxa" w:w="3360"/>
            <w:vAlign w:val="center"/>
            <w:shd w:fill="D9EAF7"/>
          </w:tcPr>
          <w:p>
            <w:r/>
            <w:r>
              <w:rPr>
                <w:rFonts w:ascii="Aptos" w:hAnsi="Aptos"/>
                <w:b/>
                <w:sz w:val="18"/>
              </w:rPr>
              <w:t>Role</w:t>
            </w:r>
          </w:p>
        </w:tc>
        <w:tc>
          <w:tcPr>
            <w:tcW w:type="dxa" w:w="3360"/>
            <w:vAlign w:val="center"/>
            <w:shd w:fill="D9EAF7"/>
          </w:tcPr>
          <w:p>
            <w:r/>
            <w:r>
              <w:rPr>
                <w:rFonts w:ascii="Aptos" w:hAnsi="Aptos"/>
                <w:b/>
                <w:sz w:val="18"/>
              </w:rPr>
              <w:t>Reason for Selection</w:t>
            </w:r>
          </w:p>
        </w:tc>
      </w:tr>
      <w:tr>
        <w:tc>
          <w:tcPr>
            <w:tcW w:type="dxa" w:w="3360"/>
            <w:vAlign w:val="center"/>
          </w:tcPr>
          <w:p>
            <w:r/>
            <w:r>
              <w:rPr>
                <w:rFonts w:ascii="Aptos" w:hAnsi="Aptos"/>
                <w:b w:val="0"/>
                <w:sz w:val="17"/>
              </w:rPr>
              <w:t>Python</w:t>
            </w:r>
          </w:p>
        </w:tc>
        <w:tc>
          <w:tcPr>
            <w:tcW w:type="dxa" w:w="3360"/>
            <w:vAlign w:val="center"/>
          </w:tcPr>
          <w:p>
            <w:r/>
            <w:r>
              <w:rPr>
                <w:rFonts w:ascii="Aptos" w:hAnsi="Aptos"/>
                <w:b w:val="0"/>
                <w:sz w:val="17"/>
              </w:rPr>
              <w:t>Core algorithm implementation</w:t>
            </w:r>
          </w:p>
        </w:tc>
        <w:tc>
          <w:tcPr>
            <w:tcW w:type="dxa" w:w="3360"/>
            <w:vAlign w:val="center"/>
          </w:tcPr>
          <w:p>
            <w:r/>
            <w:r>
              <w:rPr>
                <w:rFonts w:ascii="Aptos" w:hAnsi="Aptos"/>
                <w:b w:val="0"/>
                <w:sz w:val="17"/>
              </w:rPr>
              <w:t>Clear syntax, data structures, rapid prototyping</w:t>
            </w:r>
          </w:p>
        </w:tc>
      </w:tr>
      <w:tr>
        <w:tc>
          <w:tcPr>
            <w:tcW w:type="dxa" w:w="3360"/>
            <w:vAlign w:val="center"/>
          </w:tcPr>
          <w:p>
            <w:r/>
            <w:r>
              <w:rPr>
                <w:rFonts w:ascii="Aptos" w:hAnsi="Aptos"/>
                <w:b w:val="0"/>
                <w:sz w:val="17"/>
              </w:rPr>
              <w:t>Flask</w:t>
            </w:r>
          </w:p>
        </w:tc>
        <w:tc>
          <w:tcPr>
            <w:tcW w:type="dxa" w:w="3360"/>
            <w:vAlign w:val="center"/>
          </w:tcPr>
          <w:p>
            <w:r/>
            <w:r>
              <w:rPr>
                <w:rFonts w:ascii="Aptos" w:hAnsi="Aptos"/>
                <w:b w:val="0"/>
                <w:sz w:val="17"/>
              </w:rPr>
              <w:t>Web/backend layer</w:t>
            </w:r>
          </w:p>
        </w:tc>
        <w:tc>
          <w:tcPr>
            <w:tcW w:type="dxa" w:w="3360"/>
            <w:vAlign w:val="center"/>
          </w:tcPr>
          <w:p>
            <w:r/>
            <w:r>
              <w:rPr>
                <w:rFonts w:ascii="Aptos" w:hAnsi="Aptos"/>
                <w:b w:val="0"/>
                <w:sz w:val="17"/>
              </w:rPr>
              <w:t>Lightweight framework for a student prototype</w:t>
            </w:r>
          </w:p>
        </w:tc>
      </w:tr>
      <w:tr>
        <w:tc>
          <w:tcPr>
            <w:tcW w:type="dxa" w:w="3360"/>
            <w:vAlign w:val="center"/>
          </w:tcPr>
          <w:p>
            <w:r/>
            <w:r>
              <w:rPr>
                <w:rFonts w:ascii="Aptos" w:hAnsi="Aptos"/>
                <w:b w:val="0"/>
                <w:sz w:val="17"/>
              </w:rPr>
              <w:t>SQLite</w:t>
            </w:r>
          </w:p>
        </w:tc>
        <w:tc>
          <w:tcPr>
            <w:tcW w:type="dxa" w:w="3360"/>
            <w:vAlign w:val="center"/>
          </w:tcPr>
          <w:p>
            <w:r/>
            <w:r>
              <w:rPr>
                <w:rFonts w:ascii="Aptos" w:hAnsi="Aptos"/>
                <w:b w:val="0"/>
                <w:sz w:val="17"/>
              </w:rPr>
              <w:t>Persistent storage</w:t>
            </w:r>
          </w:p>
        </w:tc>
        <w:tc>
          <w:tcPr>
            <w:tcW w:type="dxa" w:w="3360"/>
            <w:vAlign w:val="center"/>
          </w:tcPr>
          <w:p>
            <w:r/>
            <w:r>
              <w:rPr>
                <w:rFonts w:ascii="Aptos" w:hAnsi="Aptos"/>
                <w:b w:val="0"/>
                <w:sz w:val="17"/>
              </w:rPr>
              <w:t>Serverless relational database with minimal setup</w:t>
            </w:r>
          </w:p>
        </w:tc>
      </w:tr>
      <w:tr>
        <w:tc>
          <w:tcPr>
            <w:tcW w:type="dxa" w:w="3360"/>
            <w:vAlign w:val="center"/>
          </w:tcPr>
          <w:p>
            <w:r/>
            <w:r>
              <w:rPr>
                <w:rFonts w:ascii="Aptos" w:hAnsi="Aptos"/>
                <w:b w:val="0"/>
                <w:sz w:val="17"/>
              </w:rPr>
              <w:t>Chart.js</w:t>
            </w:r>
          </w:p>
        </w:tc>
        <w:tc>
          <w:tcPr>
            <w:tcW w:type="dxa" w:w="3360"/>
            <w:vAlign w:val="center"/>
          </w:tcPr>
          <w:p>
            <w:r/>
            <w:r>
              <w:rPr>
                <w:rFonts w:ascii="Aptos" w:hAnsi="Aptos"/>
                <w:b w:val="0"/>
                <w:sz w:val="17"/>
              </w:rPr>
              <w:t>Data visualization</w:t>
            </w:r>
          </w:p>
        </w:tc>
        <w:tc>
          <w:tcPr>
            <w:tcW w:type="dxa" w:w="3360"/>
            <w:vAlign w:val="center"/>
          </w:tcPr>
          <w:p>
            <w:r/>
            <w:r>
              <w:rPr>
                <w:rFonts w:ascii="Aptos" w:hAnsi="Aptos"/>
                <w:b w:val="0"/>
                <w:sz w:val="17"/>
              </w:rPr>
              <w:t>Simple browser-based charts for comparison</w:t>
            </w:r>
          </w:p>
        </w:tc>
      </w:tr>
      <w:tr>
        <w:tc>
          <w:tcPr>
            <w:tcW w:type="dxa" w:w="3360"/>
            <w:vAlign w:val="center"/>
          </w:tcPr>
          <w:p>
            <w:r/>
            <w:r>
              <w:rPr>
                <w:rFonts w:ascii="Aptos" w:hAnsi="Aptos"/>
                <w:b w:val="0"/>
                <w:sz w:val="17"/>
              </w:rPr>
              <w:t>HTML/CSS/JavaScript</w:t>
            </w:r>
          </w:p>
        </w:tc>
        <w:tc>
          <w:tcPr>
            <w:tcW w:type="dxa" w:w="3360"/>
            <w:vAlign w:val="center"/>
          </w:tcPr>
          <w:p>
            <w:r/>
            <w:r>
              <w:rPr>
                <w:rFonts w:ascii="Aptos" w:hAnsi="Aptos"/>
                <w:b w:val="0"/>
                <w:sz w:val="17"/>
              </w:rPr>
              <w:t>Frontend interface</w:t>
            </w:r>
          </w:p>
        </w:tc>
        <w:tc>
          <w:tcPr>
            <w:tcW w:type="dxa" w:w="3360"/>
            <w:vAlign w:val="center"/>
          </w:tcPr>
          <w:p>
            <w:r/>
            <w:r>
              <w:rPr>
                <w:rFonts w:ascii="Aptos" w:hAnsi="Aptos"/>
                <w:b w:val="0"/>
                <w:sz w:val="17"/>
              </w:rPr>
              <w:t>Interactive user-facing dashboard</w:t>
            </w:r>
          </w:p>
        </w:tc>
      </w:tr>
    </w:tbl>
    <w:p>
      <w:pPr>
        <w:pStyle w:val="Heading1"/>
      </w:pPr>
      <w:r>
        <w:t>6.2 Proposed System Architecture</w:t>
      </w:r>
    </w:p>
    <w:p>
      <w:r>
        <w:t>Browser Interface → Flask Routes/API → Scheduler Engine → Data Structures &amp; Algorithms → SQLite Database → Metrics → Chart.js Visualization</w:t>
      </w:r>
    </w:p>
    <w:p>
      <w:r>
        <w:t>The Flask layer receives requests and experiment parameters. The scheduling engine performs sorting, searching, graph evaluation, and strategy execution. SQLite stores input and output records. The frontend displays the schedule and metrics in a form suitable for demonstration.</w:t>
      </w:r>
    </w:p>
    <w:p>
      <w:pPr>
        <w:pStyle w:val="Heading1"/>
      </w:pPr>
      <w:r>
        <w:t>6.3 Core Data Structures</w:t>
      </w:r>
    </w:p>
    <w:p>
      <w:pPr>
        <w:pStyle w:val="ListBullet"/>
        <w:spacing w:after="40"/>
      </w:pPr>
      <w:r>
        <w:t>Request record: request_id, source_floor, destination_floor, request_time, direction, priority, status.</w:t>
      </w:r>
    </w:p>
    <w:p>
      <w:pPr>
        <w:pStyle w:val="ListBullet"/>
        <w:spacing w:after="40"/>
      </w:pPr>
      <w:r>
        <w:t>Sorted list: ordered request records for ranking and Binary Search.</w:t>
      </w:r>
    </w:p>
    <w:p>
      <w:pPr>
        <w:pStyle w:val="ListBullet"/>
        <w:spacing w:after="40"/>
      </w:pPr>
      <w:r>
        <w:t>Priority queue: active requests ordered by the selected priority rule.</w:t>
      </w:r>
    </w:p>
    <w:p>
      <w:pPr>
        <w:pStyle w:val="ListBullet"/>
        <w:spacing w:after="40"/>
      </w:pPr>
      <w:r>
        <w:t>Graph / adjacency representation: floor nodes connected by weighted movement edges.</w:t>
      </w:r>
    </w:p>
    <w:p>
      <w:pPr>
        <w:pStyle w:val="ListBullet"/>
        <w:spacing w:after="40"/>
      </w:pPr>
      <w:r>
        <w:t>Result record: strategy, order, waiting-time values, travel cost, stops, and execution summary.</w:t>
      </w:r>
    </w:p>
    <w:p>
      <w:pPr>
        <w:pStyle w:val="Heading1"/>
      </w:pPr>
      <w:r>
        <w:t>6.4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Test Case</w:t>
            </w:r>
          </w:p>
        </w:tc>
        <w:tc>
          <w:tcPr>
            <w:tcW w:type="dxa" w:w="3360"/>
            <w:vAlign w:val="center"/>
            <w:shd w:fill="D9EAF7"/>
          </w:tcPr>
          <w:p>
            <w:r/>
            <w:r>
              <w:rPr>
                <w:rFonts w:ascii="Aptos" w:hAnsi="Aptos"/>
                <w:b/>
                <w:sz w:val="17"/>
              </w:rPr>
              <w:t>Input / Condition</w:t>
            </w:r>
          </w:p>
        </w:tc>
        <w:tc>
          <w:tcPr>
            <w:tcW w:type="dxa" w:w="3360"/>
            <w:vAlign w:val="center"/>
            <w:shd w:fill="D9EAF7"/>
          </w:tcPr>
          <w:p>
            <w:r/>
            <w:r>
              <w:rPr>
                <w:rFonts w:ascii="Aptos" w:hAnsi="Aptos"/>
                <w:b/>
                <w:sz w:val="17"/>
              </w:rPr>
              <w:t>Expected Behavior</w:t>
            </w:r>
          </w:p>
        </w:tc>
      </w:tr>
      <w:tr>
        <w:tc>
          <w:tcPr>
            <w:tcW w:type="dxa" w:w="3360"/>
            <w:vAlign w:val="center"/>
          </w:tcPr>
          <w:p>
            <w:r/>
            <w:r>
              <w:rPr>
                <w:rFonts w:ascii="Aptos" w:hAnsi="Aptos"/>
                <w:b w:val="0"/>
                <w:sz w:val="16"/>
              </w:rPr>
              <w:t>TC-01</w:t>
            </w:r>
          </w:p>
        </w:tc>
        <w:tc>
          <w:tcPr>
            <w:tcW w:type="dxa" w:w="3360"/>
            <w:vAlign w:val="center"/>
          </w:tcPr>
          <w:p>
            <w:r/>
            <w:r>
              <w:rPr>
                <w:rFonts w:ascii="Aptos" w:hAnsi="Aptos"/>
                <w:b w:val="0"/>
                <w:sz w:val="16"/>
              </w:rPr>
              <w:t>Valid requests within floor range</w:t>
            </w:r>
          </w:p>
        </w:tc>
        <w:tc>
          <w:tcPr>
            <w:tcW w:type="dxa" w:w="3360"/>
            <w:vAlign w:val="center"/>
          </w:tcPr>
          <w:p>
            <w:r/>
            <w:r>
              <w:rPr>
                <w:rFonts w:ascii="Aptos" w:hAnsi="Aptos"/>
                <w:b w:val="0"/>
                <w:sz w:val="16"/>
              </w:rPr>
              <w:t>Requests accepted and scheduled</w:t>
            </w:r>
          </w:p>
        </w:tc>
      </w:tr>
      <w:tr>
        <w:tc>
          <w:tcPr>
            <w:tcW w:type="dxa" w:w="3360"/>
            <w:vAlign w:val="center"/>
          </w:tcPr>
          <w:p>
            <w:r/>
            <w:r>
              <w:rPr>
                <w:rFonts w:ascii="Aptos" w:hAnsi="Aptos"/>
                <w:b w:val="0"/>
                <w:sz w:val="16"/>
              </w:rPr>
              <w:t>TC-02</w:t>
            </w:r>
          </w:p>
        </w:tc>
        <w:tc>
          <w:tcPr>
            <w:tcW w:type="dxa" w:w="3360"/>
            <w:vAlign w:val="center"/>
          </w:tcPr>
          <w:p>
            <w:r/>
            <w:r>
              <w:rPr>
                <w:rFonts w:ascii="Aptos" w:hAnsi="Aptos"/>
                <w:b w:val="0"/>
                <w:sz w:val="16"/>
              </w:rPr>
              <w:t>Invalid source/destination floor</w:t>
            </w:r>
          </w:p>
        </w:tc>
        <w:tc>
          <w:tcPr>
            <w:tcW w:type="dxa" w:w="3360"/>
            <w:vAlign w:val="center"/>
          </w:tcPr>
          <w:p>
            <w:r/>
            <w:r>
              <w:rPr>
                <w:rFonts w:ascii="Aptos" w:hAnsi="Aptos"/>
                <w:b w:val="0"/>
                <w:sz w:val="16"/>
              </w:rPr>
              <w:t>Validation error; request rejected</w:t>
            </w:r>
          </w:p>
        </w:tc>
      </w:tr>
      <w:tr>
        <w:tc>
          <w:tcPr>
            <w:tcW w:type="dxa" w:w="3360"/>
            <w:vAlign w:val="center"/>
          </w:tcPr>
          <w:p>
            <w:r/>
            <w:r>
              <w:rPr>
                <w:rFonts w:ascii="Aptos" w:hAnsi="Aptos"/>
                <w:b w:val="0"/>
                <w:sz w:val="16"/>
              </w:rPr>
              <w:t>TC-03</w:t>
            </w:r>
          </w:p>
        </w:tc>
        <w:tc>
          <w:tcPr>
            <w:tcW w:type="dxa" w:w="3360"/>
            <w:vAlign w:val="center"/>
          </w:tcPr>
          <w:p>
            <w:r/>
            <w:r>
              <w:rPr>
                <w:rFonts w:ascii="Aptos" w:hAnsi="Aptos"/>
                <w:b w:val="0"/>
                <w:sz w:val="16"/>
              </w:rPr>
              <w:t>Binary Search for existing floor/request</w:t>
            </w:r>
          </w:p>
        </w:tc>
        <w:tc>
          <w:tcPr>
            <w:tcW w:type="dxa" w:w="3360"/>
            <w:vAlign w:val="center"/>
          </w:tcPr>
          <w:p>
            <w:r/>
            <w:r>
              <w:rPr>
                <w:rFonts w:ascii="Aptos" w:hAnsi="Aptos"/>
                <w:b w:val="0"/>
                <w:sz w:val="16"/>
              </w:rPr>
              <w:t>Correct index/record returned with step count</w:t>
            </w:r>
          </w:p>
        </w:tc>
      </w:tr>
      <w:tr>
        <w:tc>
          <w:tcPr>
            <w:tcW w:type="dxa" w:w="3360"/>
            <w:vAlign w:val="center"/>
          </w:tcPr>
          <w:p>
            <w:r/>
            <w:r>
              <w:rPr>
                <w:rFonts w:ascii="Aptos" w:hAnsi="Aptos"/>
                <w:b w:val="0"/>
                <w:sz w:val="16"/>
              </w:rPr>
              <w:t>TC-04</w:t>
            </w:r>
          </w:p>
        </w:tc>
        <w:tc>
          <w:tcPr>
            <w:tcW w:type="dxa" w:w="3360"/>
            <w:vAlign w:val="center"/>
          </w:tcPr>
          <w:p>
            <w:r/>
            <w:r>
              <w:rPr>
                <w:rFonts w:ascii="Aptos" w:hAnsi="Aptos"/>
                <w:b w:val="0"/>
                <w:sz w:val="16"/>
              </w:rPr>
              <w:t>Binary Search for missing item</w:t>
            </w:r>
          </w:p>
        </w:tc>
        <w:tc>
          <w:tcPr>
            <w:tcW w:type="dxa" w:w="3360"/>
            <w:vAlign w:val="center"/>
          </w:tcPr>
          <w:p>
            <w:r/>
            <w:r>
              <w:rPr>
                <w:rFonts w:ascii="Aptos" w:hAnsi="Aptos"/>
                <w:b w:val="0"/>
                <w:sz w:val="16"/>
              </w:rPr>
              <w:t>Not-found result after logarithmic interval reduction</w:t>
            </w:r>
          </w:p>
        </w:tc>
      </w:tr>
      <w:tr>
        <w:tc>
          <w:tcPr>
            <w:tcW w:type="dxa" w:w="3360"/>
            <w:vAlign w:val="center"/>
          </w:tcPr>
          <w:p>
            <w:r/>
            <w:r>
              <w:rPr>
                <w:rFonts w:ascii="Aptos" w:hAnsi="Aptos"/>
                <w:b w:val="0"/>
                <w:sz w:val="16"/>
              </w:rPr>
              <w:t>TC-05</w:t>
            </w:r>
          </w:p>
        </w:tc>
        <w:tc>
          <w:tcPr>
            <w:tcW w:type="dxa" w:w="3360"/>
            <w:vAlign w:val="center"/>
          </w:tcPr>
          <w:p>
            <w:r/>
            <w:r>
              <w:rPr>
                <w:rFonts w:ascii="Aptos" w:hAnsi="Aptos"/>
                <w:b w:val="0"/>
                <w:sz w:val="16"/>
              </w:rPr>
              <w:t>Mixed priorities</w:t>
            </w:r>
          </w:p>
        </w:tc>
        <w:tc>
          <w:tcPr>
            <w:tcW w:type="dxa" w:w="3360"/>
            <w:vAlign w:val="center"/>
          </w:tcPr>
          <w:p>
            <w:r/>
            <w:r>
              <w:rPr>
                <w:rFonts w:ascii="Aptos" w:hAnsi="Aptos"/>
                <w:b w:val="0"/>
                <w:sz w:val="16"/>
              </w:rPr>
              <w:t>Priority scheduler respects documented priority rule</w:t>
            </w:r>
          </w:p>
        </w:tc>
      </w:tr>
      <w:tr>
        <w:tc>
          <w:tcPr>
            <w:tcW w:type="dxa" w:w="3360"/>
            <w:vAlign w:val="center"/>
          </w:tcPr>
          <w:p>
            <w:r/>
            <w:r>
              <w:rPr>
                <w:rFonts w:ascii="Aptos" w:hAnsi="Aptos"/>
                <w:b w:val="0"/>
                <w:sz w:val="16"/>
              </w:rPr>
              <w:t>TC-06</w:t>
            </w:r>
          </w:p>
        </w:tc>
        <w:tc>
          <w:tcPr>
            <w:tcW w:type="dxa" w:w="3360"/>
            <w:vAlign w:val="center"/>
          </w:tcPr>
          <w:p>
            <w:r/>
            <w:r>
              <w:rPr>
                <w:rFonts w:ascii="Aptos" w:hAnsi="Aptos"/>
                <w:b w:val="0"/>
                <w:sz w:val="16"/>
              </w:rPr>
              <w:t>Requests at different distances</w:t>
            </w:r>
          </w:p>
        </w:tc>
        <w:tc>
          <w:tcPr>
            <w:tcW w:type="dxa" w:w="3360"/>
            <w:vAlign w:val="center"/>
          </w:tcPr>
          <w:p>
            <w:r/>
            <w:r>
              <w:rPr>
                <w:rFonts w:ascii="Aptos" w:hAnsi="Aptos"/>
                <w:b w:val="0"/>
                <w:sz w:val="16"/>
              </w:rPr>
              <w:t>Greedy scheduler selects lowest immediate travel cost</w:t>
            </w:r>
          </w:p>
        </w:tc>
      </w:tr>
      <w:tr>
        <w:tc>
          <w:tcPr>
            <w:tcW w:type="dxa" w:w="3360"/>
            <w:vAlign w:val="center"/>
          </w:tcPr>
          <w:p>
            <w:r/>
            <w:r>
              <w:rPr>
                <w:rFonts w:ascii="Aptos" w:hAnsi="Aptos"/>
                <w:b w:val="0"/>
                <w:sz w:val="16"/>
              </w:rPr>
              <w:t>TC-07</w:t>
            </w:r>
          </w:p>
        </w:tc>
        <w:tc>
          <w:tcPr>
            <w:tcW w:type="dxa" w:w="3360"/>
            <w:vAlign w:val="center"/>
          </w:tcPr>
          <w:p>
            <w:r/>
            <w:r>
              <w:rPr>
                <w:rFonts w:ascii="Aptos" w:hAnsi="Aptos"/>
                <w:b w:val="0"/>
                <w:sz w:val="16"/>
              </w:rPr>
              <w:t>Same request set for both methods</w:t>
            </w:r>
          </w:p>
        </w:tc>
        <w:tc>
          <w:tcPr>
            <w:tcW w:type="dxa" w:w="3360"/>
            <w:vAlign w:val="center"/>
          </w:tcPr>
          <w:p>
            <w:r/>
            <w:r>
              <w:rPr>
                <w:rFonts w:ascii="Aptos" w:hAnsi="Aptos"/>
                <w:b w:val="0"/>
                <w:sz w:val="16"/>
              </w:rPr>
              <w:t>Comparable schedules and objective metrics generated</w:t>
            </w:r>
          </w:p>
        </w:tc>
      </w:tr>
    </w:tbl>
    <w:p>
      <w:pPr>
        <w:pStyle w:val="Heading1"/>
      </w:pPr>
      <w:r>
        <w:t>6.5 Results &amp; Performance Evaluation</w:t>
      </w:r>
    </w:p>
    <w:p>
      <w:r>
        <w:t>The prototype should report measured results from the actual test run rather than relying on assumed values. For each experiment, the dashboard can record average waiting time, total travel distance, number of stops, scheduling runtime, and the number of Binary Search comparisons. The same input request set must be supplied to both strategies so that the comparison is meaningful.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7"/>
              </w:rPr>
              <w:t>Metric</w:t>
            </w:r>
          </w:p>
        </w:tc>
        <w:tc>
          <w:tcPr>
            <w:tcW w:type="dxa" w:w="2520"/>
            <w:vAlign w:val="center"/>
            <w:shd w:fill="D9EAF7"/>
          </w:tcPr>
          <w:p>
            <w:r/>
            <w:r>
              <w:rPr>
                <w:rFonts w:ascii="Aptos" w:hAnsi="Aptos"/>
                <w:b/>
                <w:sz w:val="17"/>
              </w:rPr>
              <w:t>Priority-Based</w:t>
            </w:r>
          </w:p>
        </w:tc>
        <w:tc>
          <w:tcPr>
            <w:tcW w:type="dxa" w:w="2520"/>
            <w:vAlign w:val="center"/>
            <w:shd w:fill="D9EAF7"/>
          </w:tcPr>
          <w:p>
            <w:r/>
            <w:r>
              <w:rPr>
                <w:rFonts w:ascii="Aptos" w:hAnsi="Aptos"/>
                <w:b/>
                <w:sz w:val="17"/>
              </w:rPr>
              <w:t>Greedy</w:t>
            </w:r>
          </w:p>
        </w:tc>
        <w:tc>
          <w:tcPr>
            <w:tcW w:type="dxa" w:w="2520"/>
            <w:vAlign w:val="center"/>
            <w:shd w:fill="D9EAF7"/>
          </w:tcPr>
          <w:p>
            <w:r/>
            <w:r>
              <w:rPr>
                <w:rFonts w:ascii="Aptos" w:hAnsi="Aptos"/>
                <w:b/>
                <w:sz w:val="17"/>
              </w:rPr>
              <w:t>Observation</w:t>
            </w:r>
          </w:p>
        </w:tc>
      </w:tr>
      <w:tr>
        <w:tc>
          <w:tcPr>
            <w:tcW w:type="dxa" w:w="2520"/>
            <w:vAlign w:val="center"/>
          </w:tcPr>
          <w:p>
            <w:r/>
            <w:r>
              <w:rPr>
                <w:rFonts w:ascii="Aptos" w:hAnsi="Aptos"/>
                <w:b/>
                <w:sz w:val="16"/>
              </w:rPr>
              <w:t>Average waiting time</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Analyze after experiment</w:t>
            </w:r>
          </w:p>
        </w:tc>
      </w:tr>
      <w:tr>
        <w:tc>
          <w:tcPr>
            <w:tcW w:type="dxa" w:w="2520"/>
            <w:vAlign w:val="center"/>
          </w:tcPr>
          <w:p>
            <w:r/>
            <w:r>
              <w:rPr>
                <w:rFonts w:ascii="Aptos" w:hAnsi="Aptos"/>
                <w:b/>
                <w:sz w:val="16"/>
              </w:rPr>
              <w:t>Total travel distance</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Analyze after experiment</w:t>
            </w:r>
          </w:p>
        </w:tc>
      </w:tr>
      <w:tr>
        <w:tc>
          <w:tcPr>
            <w:tcW w:type="dxa" w:w="2520"/>
            <w:vAlign w:val="center"/>
          </w:tcPr>
          <w:p>
            <w:r/>
            <w:r>
              <w:rPr>
                <w:rFonts w:ascii="Aptos" w:hAnsi="Aptos"/>
                <w:b/>
                <w:sz w:val="16"/>
              </w:rPr>
              <w:t>Number of stops</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Analyze after experiment</w:t>
            </w:r>
          </w:p>
        </w:tc>
      </w:tr>
      <w:tr>
        <w:tc>
          <w:tcPr>
            <w:tcW w:type="dxa" w:w="2520"/>
            <w:vAlign w:val="center"/>
          </w:tcPr>
          <w:p>
            <w:r/>
            <w:r>
              <w:rPr>
                <w:rFonts w:ascii="Aptos" w:hAnsi="Aptos"/>
                <w:b/>
                <w:sz w:val="16"/>
              </w:rPr>
              <w:t>Runtime</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Analyze after experiment</w:t>
            </w:r>
          </w:p>
        </w:tc>
      </w:tr>
      <w:tr>
        <w:tc>
          <w:tcPr>
            <w:tcW w:type="dxa" w:w="2520"/>
            <w:vAlign w:val="center"/>
          </w:tcPr>
          <w:p>
            <w:r/>
            <w:r>
              <w:rPr>
                <w:rFonts w:ascii="Aptos" w:hAnsi="Aptos"/>
                <w:b/>
                <w:sz w:val="16"/>
              </w:rPr>
              <w:t>Search comparisons</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Record from run</w:t>
            </w:r>
          </w:p>
        </w:tc>
        <w:tc>
          <w:tcPr>
            <w:tcW w:type="dxa" w:w="2520"/>
            <w:vAlign w:val="center"/>
          </w:tcPr>
          <w:p>
            <w:r/>
            <w:r>
              <w:rPr>
                <w:rFonts w:ascii="Aptos" w:hAnsi="Aptos"/>
                <w:b w:val="0"/>
                <w:sz w:val="16"/>
              </w:rPr>
              <w:t>Analyze after experiment</w:t>
            </w:r>
          </w:p>
        </w:tc>
      </w:tr>
    </w:tbl>
    <w:p>
      <w:pPr>
        <w:pStyle w:val="Small"/>
      </w:pPr>
      <w:r>
        <w:t>This reporting format prevents unsupported performance claims and makes the final evaluation reproducible. For the hackathon demonstration, the team can run multiple request sizes (for example small, medium, and large workloads) and plot the resulting metrics in Chart.js.</w:t>
      </w:r>
    </w:p>
    <w:p>
      <w:r>
        <w:br w:type="page"/>
      </w:r>
    </w:p>
    <w:p>
      <w:pPr>
        <w:jc w:val="center"/>
      </w:pPr>
      <w:r>
        <w:rPr>
          <w:b/>
          <w:sz w:val="40"/>
        </w:rPr>
        <w:t>7. CONCLUSION, FUTURE SCOPE &amp; REFERENCES</w:t>
      </w:r>
    </w:p>
    <w:p>
      <w:pPr>
        <w:pStyle w:val="Heading1"/>
      </w:pPr>
      <w:r>
        <w:t>Conclusion</w:t>
      </w:r>
    </w:p>
    <w:p>
      <w:r>
        <w:t>Smart Elevator Scheduler demonstrates how core Design and Analysis of Algorithms concepts can be connected to a practical resource-scheduling problem. Sorting provides an organized request set, Binary Search provides efficient lookup on sorted records, and graph structures provide a natural model for floor relationships and movement. The two scheduling strategies make different local decisions, allowing the prototype to compare their effects on waiting time and travel cost.</w:t>
      </w:r>
    </w:p>
    <w:p>
      <w:r>
        <w:t>A major strength of the proposed prototype is explainability. The system is designed to show not only the final schedule but also the request order, current elevator state, selected path, decision rule, and objective metrics. This makes the project suitable for an academic hackathon where the algorithmic reasoning is as important as the final output.</w:t>
      </w:r>
    </w:p>
    <w:p>
      <w:pPr>
        <w:pStyle w:val="Heading1"/>
      </w:pPr>
      <w:r>
        <w:t>Future Scope</w:t>
      </w:r>
    </w:p>
    <w:p>
      <w:pPr>
        <w:pStyle w:val="ListBullet"/>
        <w:spacing w:after="40"/>
      </w:pPr>
      <w:r>
        <w:t>Multi-elevator scheduling with dynamic assignment of requests to the nearest suitable elevator.</w:t>
      </w:r>
    </w:p>
    <w:p>
      <w:pPr>
        <w:pStyle w:val="ListBullet"/>
        <w:spacing w:after="40"/>
      </w:pPr>
      <w:r>
        <w:t>Real-time sensor and IoT integration for floor occupancy and elevator state.</w:t>
      </w:r>
    </w:p>
    <w:p>
      <w:pPr>
        <w:pStyle w:val="ListBullet"/>
        <w:spacing w:after="40"/>
      </w:pPr>
      <w:r>
        <w:t>Machine-learning-based demand prediction for peak-hour traffic.</w:t>
      </w:r>
    </w:p>
    <w:p>
      <w:pPr>
        <w:pStyle w:val="ListBullet"/>
        <w:spacing w:after="40"/>
      </w:pPr>
      <w:r>
        <w:t>Adaptive weighting of urgency, waiting time, direction, and travel cost.</w:t>
      </w:r>
    </w:p>
    <w:p>
      <w:pPr>
        <w:pStyle w:val="ListBullet"/>
        <w:spacing w:after="40"/>
      </w:pPr>
      <w:r>
        <w:t>Advanced graph algorithms for more complex building layouts.</w:t>
      </w:r>
    </w:p>
    <w:p>
      <w:pPr>
        <w:pStyle w:val="ListBullet"/>
        <w:spacing w:after="40"/>
      </w:pPr>
      <w:r>
        <w:t>Real-time dashboard with live request updates and historical analytics.</w:t>
      </w:r>
    </w:p>
    <w:p>
      <w:pPr>
        <w:pStyle w:val="ListBullet"/>
        <w:spacing w:after="40"/>
      </w:pPr>
      <w:r>
        <w:t>Simulation mode for large request volumes and stress testing.</w:t>
      </w:r>
    </w:p>
    <w:p>
      <w:pPr>
        <w:pStyle w:val="ListBullet"/>
        <w:spacing w:after="40"/>
      </w:pPr>
      <w:r>
        <w:t>Integration with building-management systems after appropriate safety validation.</w:t>
      </w:r>
    </w:p>
    <w:p>
      <w:pPr>
        <w:pStyle w:val="Heading1"/>
      </w:pPr>
      <w:r>
        <w:t>References</w:t>
      </w:r>
    </w:p>
    <w:p>
      <w:pPr>
        <w:pStyle w:val="ListBullet"/>
        <w:spacing w:after="40"/>
      </w:pPr>
      <w:r>
        <w:t>Thomas H. Cormen, Charles E. Leiserson, Ronald L. Rivest, Clifford Stein, Introduction to Algorithms, MIT Press.</w:t>
      </w:r>
    </w:p>
    <w:p>
      <w:pPr>
        <w:pStyle w:val="ListBullet"/>
        <w:spacing w:after="40"/>
      </w:pPr>
      <w:r>
        <w:t>Michael T. Goodrich, Roberto Tamassia, Michael H. Goldwasser, Data Structures and Algorithms in Python, Wiley.</w:t>
      </w:r>
    </w:p>
    <w:p>
      <w:pPr>
        <w:pStyle w:val="ListBullet"/>
        <w:spacing w:after="40"/>
      </w:pPr>
      <w:r>
        <w:t>Python Documentation — Sorting, data structures, heap-based priority queues, and standard library references.</w:t>
      </w:r>
    </w:p>
    <w:p>
      <w:pPr>
        <w:pStyle w:val="ListBullet"/>
        <w:spacing w:after="40"/>
      </w:pPr>
      <w:r>
        <w:t>Flask Documentation — Web application framework and routing concepts.</w:t>
      </w:r>
    </w:p>
    <w:p>
      <w:pPr>
        <w:pStyle w:val="ListBullet"/>
        <w:spacing w:after="40"/>
      </w:pPr>
      <w:r>
        <w:t>SQLite Documentation — SQL database engine and relational data management.</w:t>
      </w:r>
    </w:p>
    <w:p>
      <w:pPr>
        <w:pStyle w:val="ListBullet"/>
        <w:spacing w:after="40"/>
      </w:pPr>
      <w:r>
        <w:t>Chart.js Documentation — JavaScript charting and data visualization.</w:t>
      </w:r>
    </w:p>
    <w:p>
      <w:pPr>
        <w:pStyle w:val="Heading1"/>
      </w:pPr>
      <w:r>
        <w:t>Team Contribution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Member</w:t>
            </w:r>
          </w:p>
        </w:tc>
        <w:tc>
          <w:tcPr>
            <w:tcW w:type="dxa" w:w="5040"/>
            <w:vAlign w:val="center"/>
            <w:shd w:fill="D9EAF7"/>
          </w:tcPr>
          <w:p>
            <w:r/>
            <w:r>
              <w:rPr>
                <w:rFonts w:ascii="Aptos" w:hAnsi="Aptos"/>
                <w:b/>
                <w:sz w:val="18"/>
              </w:rPr>
              <w:t>Suggested Contribution Area</w:t>
            </w:r>
          </w:p>
        </w:tc>
      </w:tr>
      <w:tr>
        <w:tc>
          <w:tcPr>
            <w:tcW w:type="dxa" w:w="5040"/>
            <w:vAlign w:val="center"/>
          </w:tcPr>
          <w:p>
            <w:r/>
            <w:r>
              <w:rPr>
                <w:rFonts w:ascii="Aptos" w:hAnsi="Aptos"/>
                <w:b w:val="0"/>
                <w:sz w:val="17"/>
              </w:rPr>
              <w:t>Gandham Bharath — Team Leader</w:t>
            </w:r>
          </w:p>
        </w:tc>
        <w:tc>
          <w:tcPr>
            <w:tcW w:type="dxa" w:w="5040"/>
            <w:vAlign w:val="center"/>
          </w:tcPr>
          <w:p>
            <w:r/>
            <w:r>
              <w:rPr>
                <w:rFonts w:ascii="Aptos" w:hAnsi="Aptos"/>
                <w:b w:val="0"/>
                <w:sz w:val="17"/>
              </w:rPr>
              <w:t>Project coordination, algorithm design, integration and presentation</w:t>
            </w:r>
          </w:p>
        </w:tc>
      </w:tr>
      <w:tr>
        <w:tc>
          <w:tcPr>
            <w:tcW w:type="dxa" w:w="5040"/>
            <w:vAlign w:val="center"/>
          </w:tcPr>
          <w:p>
            <w:r/>
            <w:r>
              <w:rPr>
                <w:rFonts w:ascii="Aptos" w:hAnsi="Aptos"/>
                <w:b w:val="0"/>
                <w:sz w:val="17"/>
              </w:rPr>
              <w:t>A. Harish</w:t>
            </w:r>
          </w:p>
        </w:tc>
        <w:tc>
          <w:tcPr>
            <w:tcW w:type="dxa" w:w="5040"/>
            <w:vAlign w:val="center"/>
          </w:tcPr>
          <w:p>
            <w:r/>
            <w:r>
              <w:rPr>
                <w:rFonts w:ascii="Aptos" w:hAnsi="Aptos"/>
                <w:b w:val="0"/>
                <w:sz w:val="17"/>
              </w:rPr>
              <w:t>Backend/database implementation, testing and documentation support</w:t>
            </w:r>
          </w:p>
        </w:tc>
      </w:tr>
      <w:tr>
        <w:tc>
          <w:tcPr>
            <w:tcW w:type="dxa" w:w="5040"/>
            <w:vAlign w:val="center"/>
          </w:tcPr>
          <w:p>
            <w:r/>
            <w:r>
              <w:rPr>
                <w:rFonts w:ascii="Aptos" w:hAnsi="Aptos"/>
                <w:b w:val="0"/>
                <w:sz w:val="17"/>
              </w:rPr>
              <w:t>Ch. Manipradeep</w:t>
            </w:r>
          </w:p>
        </w:tc>
        <w:tc>
          <w:tcPr>
            <w:tcW w:type="dxa" w:w="5040"/>
            <w:vAlign w:val="center"/>
          </w:tcPr>
          <w:p>
            <w:r/>
            <w:r>
              <w:rPr>
                <w:rFonts w:ascii="Aptos" w:hAnsi="Aptos"/>
                <w:b w:val="0"/>
                <w:sz w:val="17"/>
              </w:rPr>
              <w:t>Frontend/dashboard, visualization and testing support</w:t>
            </w:r>
          </w:p>
        </w:tc>
      </w:tr>
    </w:tbl>
    <w:p>
      <w:r>
        <w:br w:type="page"/>
      </w:r>
    </w:p>
    <w:p>
      <w:pPr>
        <w:spacing w:before="3000"/>
        <w:jc w:val="center"/>
      </w:pPr>
      <w:r>
        <w:rPr>
          <w:b/>
          <w:sz w:val="76"/>
        </w:rPr>
        <w:t>THANK YOU</w:t>
      </w:r>
    </w:p>
    <w:p>
      <w:pPr>
        <w:jc w:val="center"/>
      </w:pPr>
      <w:r>
        <w:rPr>
          <w:b/>
          <w:sz w:val="36"/>
        </w:rPr>
        <w:t>SMART ELEVATOR SCHEDULER</w:t>
      </w:r>
    </w:p>
    <w:p>
      <w:pPr>
        <w:jc w:val="center"/>
      </w:pPr>
      <w:r>
        <w:rPr>
          <w:sz w:val="28"/>
        </w:rPr>
        <w:t>TEAM NO. 5</w:t>
      </w:r>
    </w:p>
    <w:p/>
    <w:p>
      <w:pPr>
        <w:jc w:val="center"/>
      </w:pPr>
      <w:r>
        <w:rPr>
          <w:sz w:val="22"/>
        </w:rPr>
        <w:t>Team Leader: Gandham Bharath • 25MVCSMR0643</w:t>
      </w:r>
    </w:p>
    <w:p>
      <w:pPr>
        <w:jc w:val="center"/>
      </w:pPr>
      <w:r>
        <w:rPr>
          <w:sz w:val="21"/>
        </w:rPr>
        <w:t>A. Harish • 25MVCSMR0633    |    Ch. Manipradeep • 25MVCSMR0679</w:t>
      </w:r>
    </w:p>
    <w:p>
      <w:pPr>
        <w:spacing w:before="480"/>
        <w:jc w:val="center"/>
      </w:pPr>
      <w:r>
        <w:rPr>
          <w:b/>
          <w:sz w:val="28"/>
        </w:rPr>
        <w:t>Questions &amp; Discussion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Malla Reddy University • B.Tech CSE / AI • Hackathon Report</w:t>
    </w:r>
    <w:r>
      <w:rPr>
        <w:sz w:val="16"/>
      </w:rPr>
      <w:t>Malla Reddy University • B.Tech CSE / AI • Hackathon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SMART ELEVATOR SCHEDULER  |  TEAM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 w:type="paragraph" w:customStyle="1" w:styleId="Caption2">
    <w:name w:val="Caption2"/>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